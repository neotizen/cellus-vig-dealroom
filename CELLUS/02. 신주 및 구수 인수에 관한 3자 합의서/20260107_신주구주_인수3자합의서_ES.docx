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28AA7" w14:textId="42D88575" w:rsidR="00315C7D" w:rsidRPr="00EC73E2" w:rsidRDefault="00315C7D" w:rsidP="00315C7D">
      <w:pPr>
        <w:jc w:val="center"/>
        <w:rPr>
          <w:rFonts w:ascii="HY신명조" w:eastAsia="HY신명조" w:hAnsi="바탕" w:hint="eastAsia"/>
          <w:bCs/>
          <w:sz w:val="36"/>
          <w:szCs w:val="36"/>
          <w:lang w:eastAsia="ko-KR"/>
        </w:rPr>
      </w:pPr>
      <w:r w:rsidRPr="00EC73E2">
        <w:rPr>
          <w:rFonts w:ascii="HY신명조" w:eastAsia="HY신명조" w:hAnsi="맑은 고딕" w:cs="맑은 고딕" w:hint="eastAsia"/>
          <w:bCs/>
          <w:sz w:val="36"/>
          <w:szCs w:val="36"/>
          <w:lang w:eastAsia="ko-KR"/>
        </w:rPr>
        <w:t>신주 및 구주 인수에 관한 3자 합의서</w:t>
      </w:r>
    </w:p>
    <w:p w14:paraId="6C36B540" w14:textId="67D9BE61" w:rsidR="004B71A8" w:rsidRPr="00EC73E2" w:rsidRDefault="004B71A8">
      <w:pPr>
        <w:pStyle w:val="1"/>
        <w:rPr>
          <w:rFonts w:ascii="HY신명조" w:eastAsia="HY신명조" w:hint="eastAsia"/>
          <w:b w:val="0"/>
          <w:lang w:eastAsia="ko-KR"/>
        </w:rPr>
      </w:pPr>
    </w:p>
    <w:p w14:paraId="09D45BD4" w14:textId="77777777" w:rsidR="004B71A8" w:rsidRPr="00EC73E2" w:rsidRDefault="004B71A8">
      <w:pPr>
        <w:rPr>
          <w:rFonts w:ascii="HY신명조" w:eastAsia="HY신명조" w:hint="eastAsia"/>
          <w:bCs/>
          <w:lang w:eastAsia="ko-KR"/>
        </w:rPr>
      </w:pPr>
    </w:p>
    <w:p w14:paraId="34BBAB0F" w14:textId="6FBFB27E" w:rsidR="004B71A8" w:rsidRPr="00EC73E2" w:rsidRDefault="00000000">
      <w:pPr>
        <w:rPr>
          <w:rFonts w:ascii="HY신명조" w:eastAsia="HY신명조" w:hint="eastAsia"/>
          <w:bCs/>
          <w:lang w:eastAsia="ko-KR"/>
        </w:rPr>
      </w:pPr>
      <w:r w:rsidRPr="00EC73E2">
        <w:rPr>
          <w:rFonts w:ascii="HY신명조" w:eastAsia="HY신명조" w:hint="eastAsia"/>
          <w:bCs/>
          <w:lang w:eastAsia="ko-KR"/>
        </w:rPr>
        <w:t>본 합의서(이하 “본 합의서”)는</w:t>
      </w:r>
      <w:r w:rsidR="00315C7D" w:rsidRPr="00EC73E2">
        <w:rPr>
          <w:rFonts w:ascii="HY신명조" w:eastAsia="HY신명조" w:hint="eastAsia"/>
          <w:bCs/>
          <w:lang w:eastAsia="ko-KR"/>
        </w:rPr>
        <w:t xml:space="preserve"> </w:t>
      </w:r>
      <w:r w:rsidRPr="00EC73E2">
        <w:rPr>
          <w:rFonts w:ascii="HY신명조" w:eastAsia="HY신명조" w:hint="eastAsia"/>
          <w:bCs/>
          <w:lang w:eastAsia="ko-KR"/>
        </w:rPr>
        <w:t xml:space="preserve">주식회사 </w:t>
      </w:r>
      <w:proofErr w:type="spellStart"/>
      <w:r w:rsidR="00697D2F" w:rsidRPr="00EC73E2">
        <w:rPr>
          <w:rFonts w:ascii="HY신명조" w:eastAsia="HY신명조" w:hAnsi="맑은 고딕" w:cs="맑은 고딕" w:hint="eastAsia"/>
          <w:bCs/>
          <w:lang w:eastAsia="ko-KR"/>
        </w:rPr>
        <w:t>셀루메드</w:t>
      </w:r>
      <w:proofErr w:type="spellEnd"/>
      <w:r w:rsidRPr="00EC73E2">
        <w:rPr>
          <w:rFonts w:ascii="HY신명조" w:eastAsia="HY신명조" w:hint="eastAsia"/>
          <w:bCs/>
          <w:lang w:eastAsia="ko-KR"/>
        </w:rPr>
        <w:t>(이하 “갑”),</w:t>
      </w:r>
      <w:r w:rsidR="00315C7D" w:rsidRPr="00EC73E2">
        <w:rPr>
          <w:rFonts w:ascii="HY신명조" w:eastAsia="HY신명조" w:hint="eastAsia"/>
          <w:bCs/>
          <w:lang w:eastAsia="ko-KR"/>
        </w:rPr>
        <w:t xml:space="preserve"> </w:t>
      </w:r>
      <w:proofErr w:type="spellStart"/>
      <w:r w:rsidRPr="00EC73E2">
        <w:rPr>
          <w:rFonts w:ascii="HY신명조" w:eastAsia="HY신명조" w:hint="eastAsia"/>
          <w:bCs/>
          <w:lang w:eastAsia="ko-KR"/>
        </w:rPr>
        <w:t>티디랜드마크조합</w:t>
      </w:r>
      <w:proofErr w:type="spellEnd"/>
      <w:r w:rsidRPr="00EC73E2">
        <w:rPr>
          <w:rFonts w:ascii="HY신명조" w:eastAsia="HY신명조" w:hint="eastAsia"/>
          <w:bCs/>
          <w:lang w:eastAsia="ko-KR"/>
        </w:rPr>
        <w:t xml:space="preserve"> 1호(이하 “을”),</w:t>
      </w:r>
      <w:r w:rsidR="00315C7D" w:rsidRPr="00EC73E2">
        <w:rPr>
          <w:rFonts w:ascii="HY신명조" w:eastAsia="HY신명조" w:hint="eastAsia"/>
          <w:bCs/>
          <w:lang w:eastAsia="ko-KR"/>
        </w:rPr>
        <w:t xml:space="preserve"> </w:t>
      </w:r>
      <w:r w:rsidRPr="00EC73E2">
        <w:rPr>
          <w:rFonts w:ascii="HY신명조" w:eastAsia="HY신명조" w:hint="eastAsia"/>
          <w:bCs/>
          <w:lang w:eastAsia="ko-KR"/>
        </w:rPr>
        <w:t xml:space="preserve">주식회사 </w:t>
      </w:r>
      <w:proofErr w:type="spellStart"/>
      <w:r w:rsidRPr="00EC73E2">
        <w:rPr>
          <w:rFonts w:ascii="HY신명조" w:eastAsia="HY신명조" w:hint="eastAsia"/>
          <w:bCs/>
          <w:lang w:eastAsia="ko-KR"/>
        </w:rPr>
        <w:t>인스코비</w:t>
      </w:r>
      <w:proofErr w:type="spellEnd"/>
      <w:r w:rsidRPr="00EC73E2">
        <w:rPr>
          <w:rFonts w:ascii="HY신명조" w:eastAsia="HY신명조" w:hint="eastAsia"/>
          <w:bCs/>
          <w:lang w:eastAsia="ko-KR"/>
        </w:rPr>
        <w:t>(이하 “병”)는</w:t>
      </w:r>
      <w:r w:rsidR="00315C7D" w:rsidRPr="00EC73E2">
        <w:rPr>
          <w:rFonts w:ascii="HY신명조" w:eastAsia="HY신명조" w:hint="eastAsia"/>
          <w:bCs/>
          <w:lang w:eastAsia="ko-KR"/>
        </w:rPr>
        <w:t xml:space="preserve"> </w:t>
      </w:r>
      <w:r w:rsidRPr="00EC73E2">
        <w:rPr>
          <w:rFonts w:ascii="HY신명조" w:eastAsia="HY신명조" w:hint="eastAsia"/>
          <w:bCs/>
          <w:lang w:eastAsia="ko-KR"/>
        </w:rPr>
        <w:t>다음과 같이 상호 합의하여 체결한다.</w:t>
      </w:r>
    </w:p>
    <w:p w14:paraId="1E9E1C6B" w14:textId="77777777" w:rsidR="004B71A8" w:rsidRPr="00EC73E2" w:rsidRDefault="004B71A8">
      <w:pPr>
        <w:rPr>
          <w:rFonts w:ascii="HY신명조" w:eastAsia="HY신명조" w:hint="eastAsia"/>
          <w:bCs/>
          <w:lang w:eastAsia="ko-KR"/>
        </w:rPr>
      </w:pPr>
    </w:p>
    <w:p w14:paraId="32B4F0AA" w14:textId="77777777" w:rsidR="004B71A8" w:rsidRPr="00EC73E2" w:rsidRDefault="00000000">
      <w:pPr>
        <w:rPr>
          <w:rFonts w:ascii="HY신명조" w:eastAsia="HY신명조" w:hint="eastAsia"/>
          <w:bCs/>
          <w:lang w:eastAsia="ko-KR"/>
        </w:rPr>
      </w:pPr>
      <w:r w:rsidRPr="00EC73E2">
        <w:rPr>
          <w:rFonts w:ascii="HY신명조" w:eastAsia="HY신명조" w:hint="eastAsia"/>
          <w:bCs/>
          <w:lang w:eastAsia="ko-KR"/>
        </w:rPr>
        <w:t>제1조 (목적)</w:t>
      </w:r>
    </w:p>
    <w:p w14:paraId="44AD13D8" w14:textId="1B291418" w:rsidR="004B71A8" w:rsidRPr="00EC73E2" w:rsidRDefault="00000000">
      <w:pPr>
        <w:rPr>
          <w:rFonts w:ascii="HY신명조" w:eastAsia="HY신명조" w:hint="eastAsia"/>
          <w:bCs/>
          <w:lang w:eastAsia="ko-KR"/>
        </w:rPr>
      </w:pPr>
      <w:r w:rsidRPr="00EC73E2">
        <w:rPr>
          <w:rFonts w:ascii="HY신명조" w:eastAsia="HY신명조" w:hint="eastAsia"/>
          <w:bCs/>
          <w:lang w:eastAsia="ko-KR"/>
        </w:rPr>
        <w:t>본 합의서는 갑</w:t>
      </w:r>
      <w:proofErr w:type="gramStart"/>
      <w:r w:rsidRPr="00EC73E2">
        <w:rPr>
          <w:rFonts w:ascii="HY신명조" w:eastAsia="HY신명조" w:hint="eastAsia"/>
          <w:bCs/>
          <w:lang w:eastAsia="ko-KR"/>
        </w:rPr>
        <w:t>, 을</w:t>
      </w:r>
      <w:proofErr w:type="gramEnd"/>
      <w:r w:rsidRPr="00EC73E2">
        <w:rPr>
          <w:rFonts w:ascii="HY신명조" w:eastAsia="HY신명조" w:hint="eastAsia"/>
          <w:bCs/>
          <w:lang w:eastAsia="ko-KR"/>
        </w:rPr>
        <w:t xml:space="preserve"> 및 병 간에 체결된 기존 유상증자 및 신주 인수 계약과 관련하여,</w:t>
      </w:r>
      <w:r w:rsidR="00315C7D" w:rsidRPr="00EC73E2">
        <w:rPr>
          <w:rFonts w:ascii="HY신명조" w:eastAsia="HY신명조" w:hint="eastAsia"/>
          <w:bCs/>
          <w:lang w:eastAsia="ko-KR"/>
        </w:rPr>
        <w:t xml:space="preserve"> </w:t>
      </w:r>
      <w:r w:rsidRPr="00EC73E2">
        <w:rPr>
          <w:rFonts w:ascii="HY신명조" w:eastAsia="HY신명조" w:hint="eastAsia"/>
          <w:bCs/>
          <w:lang w:eastAsia="ko-KR"/>
        </w:rPr>
        <w:t>병의 구주 일부 인수 시기 및 인수대금의 사용 목적을 명확히 하고,</w:t>
      </w:r>
      <w:r w:rsidR="00315C7D" w:rsidRPr="00EC73E2">
        <w:rPr>
          <w:rFonts w:ascii="HY신명조" w:eastAsia="HY신명조" w:hint="eastAsia"/>
          <w:bCs/>
          <w:lang w:eastAsia="ko-KR"/>
        </w:rPr>
        <w:t xml:space="preserve"> </w:t>
      </w:r>
      <w:r w:rsidRPr="00EC73E2">
        <w:rPr>
          <w:rFonts w:ascii="HY신명조" w:eastAsia="HY신명조" w:hint="eastAsia"/>
          <w:bCs/>
          <w:lang w:eastAsia="ko-KR"/>
        </w:rPr>
        <w:t>미국 소송 합의금의 우선 지급에 관한 사항을 확정함을 목적으로 한다.</w:t>
      </w:r>
    </w:p>
    <w:p w14:paraId="3EDF3051" w14:textId="77777777" w:rsidR="004B71A8" w:rsidRPr="00EC73E2" w:rsidRDefault="004B71A8">
      <w:pPr>
        <w:rPr>
          <w:rFonts w:ascii="HY신명조" w:eastAsia="HY신명조" w:hint="eastAsia"/>
          <w:bCs/>
          <w:lang w:eastAsia="ko-KR"/>
        </w:rPr>
      </w:pPr>
    </w:p>
    <w:p w14:paraId="134D6E04" w14:textId="77777777" w:rsidR="004B71A8" w:rsidRPr="00EC73E2" w:rsidRDefault="00000000">
      <w:pPr>
        <w:rPr>
          <w:rFonts w:ascii="HY신명조" w:eastAsia="HY신명조" w:hint="eastAsia"/>
          <w:bCs/>
          <w:lang w:eastAsia="ko-KR"/>
        </w:rPr>
      </w:pPr>
      <w:r w:rsidRPr="00EC73E2">
        <w:rPr>
          <w:rFonts w:ascii="HY신명조" w:eastAsia="HY신명조" w:hint="eastAsia"/>
          <w:bCs/>
          <w:lang w:eastAsia="ko-KR"/>
        </w:rPr>
        <w:t>제2조 (구주 인수 대상 및 수량)</w:t>
      </w:r>
    </w:p>
    <w:p w14:paraId="1C825A16" w14:textId="04CEEB16" w:rsidR="004B71A8" w:rsidRPr="00EC73E2" w:rsidRDefault="00000000">
      <w:pPr>
        <w:rPr>
          <w:rFonts w:ascii="HY신명조" w:eastAsia="HY신명조" w:hint="eastAsia"/>
          <w:bCs/>
          <w:lang w:eastAsia="ko-KR"/>
        </w:rPr>
      </w:pPr>
      <w:r w:rsidRPr="00EC73E2">
        <w:rPr>
          <w:rFonts w:ascii="HY신명조" w:eastAsia="HY신명조" w:hint="eastAsia"/>
          <w:bCs/>
          <w:lang w:eastAsia="ko-KR"/>
        </w:rPr>
        <w:t xml:space="preserve">1. 병은 현재 </w:t>
      </w:r>
      <w:proofErr w:type="spellStart"/>
      <w:r w:rsidR="00315C7D" w:rsidRPr="00EC73E2">
        <w:rPr>
          <w:rFonts w:ascii="HY신명조" w:eastAsia="HY신명조" w:hAnsi="맑은 고딕" w:cs="맑은 고딕" w:hint="eastAsia"/>
          <w:bCs/>
          <w:lang w:eastAsia="ko-KR"/>
        </w:rPr>
        <w:t>셀루메드</w:t>
      </w:r>
      <w:proofErr w:type="spellEnd"/>
      <w:r w:rsidRPr="00EC73E2">
        <w:rPr>
          <w:rFonts w:ascii="HY신명조" w:eastAsia="HY신명조" w:hint="eastAsia"/>
          <w:bCs/>
          <w:lang w:eastAsia="ko-KR"/>
        </w:rPr>
        <w:t xml:space="preserve"> </w:t>
      </w:r>
      <w:proofErr w:type="spellStart"/>
      <w:r w:rsidRPr="00EC73E2">
        <w:rPr>
          <w:rFonts w:ascii="HY신명조" w:eastAsia="HY신명조" w:hint="eastAsia"/>
          <w:bCs/>
          <w:lang w:eastAsia="ko-KR"/>
        </w:rPr>
        <w:t>보통주</w:t>
      </w:r>
      <w:proofErr w:type="spellEnd"/>
      <w:r w:rsidRPr="00EC73E2">
        <w:rPr>
          <w:rFonts w:ascii="HY신명조" w:eastAsia="HY신명조" w:hint="eastAsia"/>
          <w:bCs/>
          <w:lang w:eastAsia="ko-KR"/>
        </w:rPr>
        <w:t xml:space="preserve"> 총 3,300,000주를 보유하고 있다.</w:t>
      </w:r>
    </w:p>
    <w:p w14:paraId="4FC6AE2C" w14:textId="77777777" w:rsidR="004B71A8" w:rsidRPr="00EC73E2" w:rsidRDefault="00000000">
      <w:pPr>
        <w:rPr>
          <w:rFonts w:ascii="HY신명조" w:eastAsia="HY신명조" w:hint="eastAsia"/>
          <w:bCs/>
          <w:lang w:eastAsia="ko-KR"/>
        </w:rPr>
      </w:pPr>
      <w:r w:rsidRPr="00EC73E2">
        <w:rPr>
          <w:rFonts w:ascii="HY신명조" w:eastAsia="HY신명조" w:hint="eastAsia"/>
          <w:bCs/>
          <w:lang w:eastAsia="ko-KR"/>
        </w:rPr>
        <w:t>2. 을은 상기 병 보유 주식 중 일부를 본 합의서에서 정한 조건에 따라 인수한다.</w:t>
      </w:r>
    </w:p>
    <w:p w14:paraId="3F984C8B" w14:textId="17DBDE01" w:rsidR="00F260D8" w:rsidRPr="00EC73E2" w:rsidRDefault="00F260D8">
      <w:pPr>
        <w:rPr>
          <w:rFonts w:ascii="HY신명조" w:eastAsia="HY신명조" w:hint="eastAsia"/>
          <w:bCs/>
          <w:lang w:eastAsia="ko-KR"/>
        </w:rPr>
      </w:pPr>
      <w:r w:rsidRPr="00EC73E2">
        <w:rPr>
          <w:rFonts w:ascii="HY신명조" w:eastAsia="HY신명조" w:hint="eastAsia"/>
          <w:bCs/>
          <w:lang w:eastAsia="ko-KR"/>
        </w:rPr>
        <w:t>3. 본 합의서 외 유상증자 납입 후 구주 매매 계약서 추가 체결한다.</w:t>
      </w:r>
    </w:p>
    <w:p w14:paraId="14149FF5" w14:textId="77777777" w:rsidR="004B71A8" w:rsidRPr="00EC73E2" w:rsidRDefault="004B71A8">
      <w:pPr>
        <w:rPr>
          <w:rFonts w:ascii="HY신명조" w:eastAsia="HY신명조" w:hint="eastAsia"/>
          <w:bCs/>
          <w:lang w:eastAsia="ko-KR"/>
        </w:rPr>
      </w:pPr>
    </w:p>
    <w:p w14:paraId="764948E7" w14:textId="77777777" w:rsidR="004B71A8" w:rsidRPr="00EC73E2" w:rsidRDefault="00000000">
      <w:pPr>
        <w:rPr>
          <w:rFonts w:ascii="HY신명조" w:eastAsia="HY신명조" w:hint="eastAsia"/>
          <w:bCs/>
          <w:lang w:eastAsia="ko-KR"/>
        </w:rPr>
      </w:pPr>
      <w:r w:rsidRPr="00EC73E2">
        <w:rPr>
          <w:rFonts w:ascii="HY신명조" w:eastAsia="HY신명조" w:hint="eastAsia"/>
          <w:bCs/>
          <w:lang w:eastAsia="ko-KR"/>
        </w:rPr>
        <w:t>제3조 (1차 구주 인수 및 미국 소송 합의금 지급)</w:t>
      </w:r>
    </w:p>
    <w:p w14:paraId="3A4D756E" w14:textId="75CFB443" w:rsidR="004B71A8" w:rsidRPr="00EC73E2" w:rsidRDefault="00000000">
      <w:pPr>
        <w:rPr>
          <w:rFonts w:ascii="HY신명조" w:eastAsia="HY신명조" w:hint="eastAsia"/>
          <w:bCs/>
          <w:lang w:eastAsia="ko-KR"/>
        </w:rPr>
      </w:pPr>
      <w:r w:rsidRPr="00EC73E2">
        <w:rPr>
          <w:rFonts w:ascii="HY신명조" w:eastAsia="HY신명조" w:hint="eastAsia"/>
          <w:bCs/>
          <w:lang w:eastAsia="ko-KR"/>
        </w:rPr>
        <w:t xml:space="preserve">1. 을은 병이 보유한 </w:t>
      </w:r>
      <w:proofErr w:type="spellStart"/>
      <w:r w:rsidR="00DF6973">
        <w:rPr>
          <w:rFonts w:ascii="HY신명조" w:eastAsia="HY신명조" w:hint="eastAsia"/>
          <w:bCs/>
          <w:lang w:eastAsia="ko-KR"/>
        </w:rPr>
        <w:t>셀루메드</w:t>
      </w:r>
      <w:proofErr w:type="spellEnd"/>
      <w:r w:rsidRPr="00EC73E2">
        <w:rPr>
          <w:rFonts w:ascii="HY신명조" w:eastAsia="HY신명조" w:hint="eastAsia"/>
          <w:bCs/>
          <w:lang w:eastAsia="ko-KR"/>
        </w:rPr>
        <w:t xml:space="preserve"> 주식 중,</w:t>
      </w:r>
      <w:r w:rsidR="00315C7D" w:rsidRPr="00EC73E2">
        <w:rPr>
          <w:rFonts w:ascii="HY신명조" w:eastAsia="HY신명조" w:hint="eastAsia"/>
          <w:bCs/>
          <w:lang w:eastAsia="ko-KR"/>
        </w:rPr>
        <w:t xml:space="preserve"> </w:t>
      </w:r>
      <w:r w:rsidRPr="00EC73E2">
        <w:rPr>
          <w:rFonts w:ascii="HY신명조" w:eastAsia="HY신명조" w:hint="eastAsia"/>
          <w:bCs/>
          <w:lang w:eastAsia="ko-KR"/>
        </w:rPr>
        <w:t>미국 소송 합의금 40억 원에 해당하는 주식을</w:t>
      </w:r>
    </w:p>
    <w:p w14:paraId="489EE14A" w14:textId="7C93C143" w:rsidR="004B71A8" w:rsidRPr="00EC73E2" w:rsidRDefault="00000000">
      <w:pPr>
        <w:rPr>
          <w:rFonts w:ascii="HY신명조" w:eastAsia="HY신명조" w:hint="eastAsia"/>
          <w:bCs/>
          <w:lang w:eastAsia="ko-KR"/>
        </w:rPr>
      </w:pPr>
      <w:r w:rsidRPr="00EC73E2">
        <w:rPr>
          <w:rFonts w:ascii="HY신명조" w:eastAsia="HY신명조" w:hint="eastAsia"/>
          <w:bCs/>
          <w:lang w:eastAsia="ko-KR"/>
        </w:rPr>
        <w:t xml:space="preserve">   202</w:t>
      </w:r>
      <w:r w:rsidR="00A17E54">
        <w:rPr>
          <w:rFonts w:ascii="HY신명조" w:eastAsia="HY신명조" w:hint="eastAsia"/>
          <w:bCs/>
          <w:lang w:eastAsia="ko-KR"/>
        </w:rPr>
        <w:t>6</w:t>
      </w:r>
      <w:r w:rsidRPr="00EC73E2">
        <w:rPr>
          <w:rFonts w:ascii="HY신명조" w:eastAsia="HY신명조" w:hint="eastAsia"/>
          <w:bCs/>
          <w:lang w:eastAsia="ko-KR"/>
        </w:rPr>
        <w:t>년 1월 30일 이전에 우선 인수한다.</w:t>
      </w:r>
    </w:p>
    <w:p w14:paraId="31957586" w14:textId="29C50C1E" w:rsidR="004B71A8" w:rsidRPr="00EC73E2" w:rsidRDefault="00000000">
      <w:pPr>
        <w:rPr>
          <w:rFonts w:ascii="HY신명조" w:eastAsia="HY신명조" w:hint="eastAsia"/>
          <w:bCs/>
          <w:lang w:eastAsia="ko-KR"/>
        </w:rPr>
      </w:pPr>
      <w:r w:rsidRPr="00EC73E2">
        <w:rPr>
          <w:rFonts w:ascii="HY신명조" w:eastAsia="HY신명조" w:hint="eastAsia"/>
          <w:bCs/>
          <w:lang w:eastAsia="ko-KR"/>
        </w:rPr>
        <w:t>2. 본 조 제1항의 주식 수는 주당 3,000원을 기준으로 산정하며,</w:t>
      </w:r>
      <w:r w:rsidR="00315C7D" w:rsidRPr="00EC73E2">
        <w:rPr>
          <w:rFonts w:ascii="HY신명조" w:eastAsia="HY신명조" w:hint="eastAsia"/>
          <w:bCs/>
          <w:lang w:eastAsia="ko-KR"/>
        </w:rPr>
        <w:t xml:space="preserve"> </w:t>
      </w:r>
      <w:r w:rsidRPr="00EC73E2">
        <w:rPr>
          <w:rFonts w:ascii="HY신명조" w:eastAsia="HY신명조" w:hint="eastAsia"/>
          <w:bCs/>
          <w:lang w:eastAsia="ko-KR"/>
        </w:rPr>
        <w:t>계산식은 다음과 같다.</w:t>
      </w:r>
    </w:p>
    <w:p w14:paraId="6269F3B1" w14:textId="0BF22666" w:rsidR="004B71A8" w:rsidRPr="00EC73E2" w:rsidRDefault="00000000">
      <w:pPr>
        <w:rPr>
          <w:rFonts w:ascii="HY신명조" w:eastAsia="HY신명조" w:hint="eastAsia"/>
          <w:bCs/>
          <w:lang w:eastAsia="ko-KR"/>
        </w:rPr>
      </w:pPr>
      <w:r w:rsidRPr="00EC73E2">
        <w:rPr>
          <w:rFonts w:ascii="HY신명조" w:eastAsia="HY신명조" w:hint="eastAsia"/>
          <w:bCs/>
          <w:lang w:eastAsia="ko-KR"/>
        </w:rPr>
        <w:t xml:space="preserve">   4,000,000,000원 ÷ 3,000원 = 1,333,333주</w:t>
      </w:r>
    </w:p>
    <w:p w14:paraId="1B53A076" w14:textId="03C94E99" w:rsidR="004B71A8" w:rsidRPr="00EC73E2" w:rsidRDefault="00000000">
      <w:pPr>
        <w:rPr>
          <w:rFonts w:ascii="HY신명조" w:eastAsia="HY신명조" w:hint="eastAsia"/>
          <w:bCs/>
          <w:lang w:eastAsia="ko-KR"/>
        </w:rPr>
      </w:pPr>
      <w:r w:rsidRPr="00EC73E2">
        <w:rPr>
          <w:rFonts w:ascii="HY신명조" w:eastAsia="HY신명조" w:hint="eastAsia"/>
          <w:bCs/>
          <w:lang w:eastAsia="ko-KR"/>
        </w:rPr>
        <w:t>3. 본 조에 따른 구주 인수대금은</w:t>
      </w:r>
      <w:r w:rsidR="002343AC">
        <w:rPr>
          <w:rFonts w:ascii="HY신명조" w:eastAsia="HY신명조" w:hint="eastAsia"/>
          <w:bCs/>
          <w:lang w:eastAsia="ko-KR"/>
        </w:rPr>
        <w:t xml:space="preserve"> </w:t>
      </w:r>
      <w:r w:rsidRPr="00EC73E2">
        <w:rPr>
          <w:rFonts w:ascii="HY신명조" w:eastAsia="HY신명조" w:hint="eastAsia"/>
          <w:bCs/>
          <w:lang w:eastAsia="ko-KR"/>
        </w:rPr>
        <w:t>미국 소송 합의금 지급을 위하여 우선 사용한다.</w:t>
      </w:r>
    </w:p>
    <w:p w14:paraId="08F9C156" w14:textId="18FE157B" w:rsidR="004B71A8" w:rsidRPr="00EC73E2" w:rsidRDefault="00000000">
      <w:pPr>
        <w:rPr>
          <w:rFonts w:ascii="HY신명조" w:eastAsia="HY신명조" w:hint="eastAsia"/>
          <w:bCs/>
          <w:lang w:eastAsia="ko-KR"/>
        </w:rPr>
      </w:pPr>
      <w:r w:rsidRPr="00EC73E2">
        <w:rPr>
          <w:rFonts w:ascii="HY신명조" w:eastAsia="HY신명조" w:hint="eastAsia"/>
          <w:bCs/>
          <w:lang w:eastAsia="ko-KR"/>
        </w:rPr>
        <w:t>4. 갑은 본 조에 따른 미국 소송 합의금 지급과 관련하여,</w:t>
      </w:r>
      <w:r w:rsidR="00535B4C">
        <w:rPr>
          <w:rFonts w:ascii="HY신명조" w:eastAsia="HY신명조" w:hint="eastAsia"/>
          <w:bCs/>
          <w:lang w:eastAsia="ko-KR"/>
        </w:rPr>
        <w:t xml:space="preserve"> </w:t>
      </w:r>
      <w:r w:rsidRPr="00EC73E2">
        <w:rPr>
          <w:rFonts w:ascii="HY신명조" w:eastAsia="HY신명조" w:hint="eastAsia"/>
          <w:bCs/>
          <w:lang w:eastAsia="ko-KR"/>
        </w:rPr>
        <w:t>동 합의금이 을에게 추가적인 부담이나 우발채무로 귀속되지 아니함을 확인한다.</w:t>
      </w:r>
    </w:p>
    <w:p w14:paraId="2CAF7E24" w14:textId="77777777" w:rsidR="004B71A8" w:rsidRPr="00EC73E2" w:rsidRDefault="00000000">
      <w:pPr>
        <w:rPr>
          <w:rFonts w:ascii="HY신명조" w:eastAsia="HY신명조" w:hint="eastAsia"/>
          <w:bCs/>
          <w:lang w:eastAsia="ko-KR"/>
        </w:rPr>
      </w:pPr>
      <w:r w:rsidRPr="00EC73E2">
        <w:rPr>
          <w:rFonts w:ascii="HY신명조" w:eastAsia="HY신명조" w:hint="eastAsia"/>
          <w:bCs/>
          <w:lang w:eastAsia="ko-KR"/>
        </w:rPr>
        <w:lastRenderedPageBreak/>
        <w:t>제4조 (2차 구주 인수)</w:t>
      </w:r>
    </w:p>
    <w:p w14:paraId="4ABB20BD" w14:textId="3F7E8767" w:rsidR="004B71A8" w:rsidRPr="00EC73E2" w:rsidRDefault="00000000">
      <w:pPr>
        <w:rPr>
          <w:rFonts w:ascii="HY신명조" w:eastAsia="HY신명조" w:hint="eastAsia"/>
          <w:bCs/>
          <w:lang w:eastAsia="ko-KR"/>
        </w:rPr>
      </w:pPr>
      <w:r w:rsidRPr="00EC73E2">
        <w:rPr>
          <w:rFonts w:ascii="HY신명조" w:eastAsia="HY신명조" w:hint="eastAsia"/>
          <w:bCs/>
          <w:lang w:eastAsia="ko-KR"/>
        </w:rPr>
        <w:t>1. 제3조에 따른 1차 구주 인수를 제외한 잔여 구주에 대하여,</w:t>
      </w:r>
      <w:r w:rsidR="0029458C">
        <w:rPr>
          <w:rFonts w:ascii="HY신명조" w:eastAsia="HY신명조" w:hint="eastAsia"/>
          <w:bCs/>
          <w:lang w:eastAsia="ko-KR"/>
        </w:rPr>
        <w:t xml:space="preserve"> </w:t>
      </w:r>
      <w:r w:rsidRPr="00EC73E2">
        <w:rPr>
          <w:rFonts w:ascii="HY신명조" w:eastAsia="HY신명조" w:hint="eastAsia"/>
          <w:bCs/>
          <w:lang w:eastAsia="ko-KR"/>
        </w:rPr>
        <w:t>을은 202</w:t>
      </w:r>
      <w:r w:rsidR="006B55BA">
        <w:rPr>
          <w:rFonts w:ascii="HY신명조" w:eastAsia="HY신명조" w:hint="eastAsia"/>
          <w:bCs/>
          <w:lang w:eastAsia="ko-KR"/>
        </w:rPr>
        <w:t>6</w:t>
      </w:r>
      <w:r w:rsidRPr="00EC73E2">
        <w:rPr>
          <w:rFonts w:ascii="HY신명조" w:eastAsia="HY신명조" w:hint="eastAsia"/>
          <w:bCs/>
          <w:lang w:eastAsia="ko-KR"/>
        </w:rPr>
        <w:t>년 2월 24일에 이를 인수한다.</w:t>
      </w:r>
    </w:p>
    <w:p w14:paraId="4712743A" w14:textId="5F10A361" w:rsidR="004B71A8" w:rsidRPr="00EC73E2" w:rsidRDefault="00000000">
      <w:pPr>
        <w:rPr>
          <w:rFonts w:ascii="HY신명조" w:eastAsia="HY신명조" w:hint="eastAsia"/>
          <w:bCs/>
          <w:lang w:eastAsia="ko-KR"/>
        </w:rPr>
      </w:pPr>
      <w:r w:rsidRPr="00EC73E2">
        <w:rPr>
          <w:rFonts w:ascii="HY신명조" w:eastAsia="HY신명조" w:hint="eastAsia"/>
          <w:bCs/>
          <w:lang w:eastAsia="ko-KR"/>
        </w:rPr>
        <w:t>2. 2차 구주 인수의 구체적인 수량, 단가 및 조건은</w:t>
      </w:r>
      <w:r w:rsidR="00B14CFE">
        <w:rPr>
          <w:rFonts w:ascii="HY신명조" w:eastAsia="HY신명조" w:hint="eastAsia"/>
          <w:bCs/>
          <w:lang w:eastAsia="ko-KR"/>
        </w:rPr>
        <w:t xml:space="preserve"> </w:t>
      </w:r>
      <w:r w:rsidRPr="00EC73E2">
        <w:rPr>
          <w:rFonts w:ascii="HY신명조" w:eastAsia="HY신명조" w:hint="eastAsia"/>
          <w:bCs/>
          <w:lang w:eastAsia="ko-KR"/>
        </w:rPr>
        <w:t>기존 유상증자 및 신주 인수 계약에서 정한 조건과 동일하게 적용한다.</w:t>
      </w:r>
    </w:p>
    <w:p w14:paraId="2A01ADB6" w14:textId="77777777" w:rsidR="004B71A8" w:rsidRPr="00EC73E2" w:rsidRDefault="004B71A8">
      <w:pPr>
        <w:rPr>
          <w:rFonts w:ascii="HY신명조" w:eastAsia="HY신명조" w:hint="eastAsia"/>
          <w:bCs/>
          <w:lang w:eastAsia="ko-KR"/>
        </w:rPr>
      </w:pPr>
    </w:p>
    <w:p w14:paraId="1D71F463" w14:textId="77777777" w:rsidR="004B71A8" w:rsidRPr="00EC73E2" w:rsidRDefault="00000000">
      <w:pPr>
        <w:rPr>
          <w:rFonts w:ascii="HY신명조" w:eastAsia="HY신명조" w:hint="eastAsia"/>
          <w:bCs/>
          <w:lang w:eastAsia="ko-KR"/>
        </w:rPr>
      </w:pPr>
      <w:r w:rsidRPr="00EC73E2">
        <w:rPr>
          <w:rFonts w:ascii="HY신명조" w:eastAsia="HY신명조" w:hint="eastAsia"/>
          <w:bCs/>
          <w:lang w:eastAsia="ko-KR"/>
        </w:rPr>
        <w:t>제5조 (신주 인수와의 관계)</w:t>
      </w:r>
    </w:p>
    <w:p w14:paraId="5A21AAE8" w14:textId="1BE5096A" w:rsidR="004B71A8" w:rsidRPr="00EC73E2" w:rsidRDefault="00000000">
      <w:pPr>
        <w:rPr>
          <w:rFonts w:ascii="HY신명조" w:eastAsia="HY신명조" w:hint="eastAsia"/>
          <w:bCs/>
          <w:lang w:eastAsia="ko-KR"/>
        </w:rPr>
      </w:pPr>
      <w:r w:rsidRPr="00EC73E2">
        <w:rPr>
          <w:rFonts w:ascii="HY신명조" w:eastAsia="HY신명조" w:hint="eastAsia"/>
          <w:bCs/>
          <w:lang w:eastAsia="ko-KR"/>
        </w:rPr>
        <w:t>1. 본 합의서에 따른 구주 인수는</w:t>
      </w:r>
      <w:r w:rsidR="00503715">
        <w:rPr>
          <w:rFonts w:ascii="HY신명조" w:eastAsia="HY신명조" w:hint="eastAsia"/>
          <w:bCs/>
          <w:lang w:eastAsia="ko-KR"/>
        </w:rPr>
        <w:t xml:space="preserve"> </w:t>
      </w:r>
      <w:r w:rsidRPr="00EC73E2">
        <w:rPr>
          <w:rFonts w:ascii="HY신명조" w:eastAsia="HY신명조" w:hint="eastAsia"/>
          <w:bCs/>
          <w:lang w:eastAsia="ko-KR"/>
        </w:rPr>
        <w:t>병이 실시하는 202</w:t>
      </w:r>
      <w:r w:rsidR="00717CD7">
        <w:rPr>
          <w:rFonts w:ascii="HY신명조" w:eastAsia="HY신명조" w:hint="eastAsia"/>
          <w:bCs/>
          <w:lang w:eastAsia="ko-KR"/>
        </w:rPr>
        <w:t>6</w:t>
      </w:r>
      <w:r w:rsidRPr="00EC73E2">
        <w:rPr>
          <w:rFonts w:ascii="HY신명조" w:eastAsia="HY신명조" w:hint="eastAsia"/>
          <w:bCs/>
          <w:lang w:eastAsia="ko-KR"/>
        </w:rPr>
        <w:t>년 2월 24일자 유상증자에 따른 신주 인수와 연계된 거래로 본다.</w:t>
      </w:r>
    </w:p>
    <w:p w14:paraId="0257D036" w14:textId="1340ACAA" w:rsidR="004B71A8" w:rsidRPr="00EC73E2" w:rsidRDefault="00000000">
      <w:pPr>
        <w:rPr>
          <w:rFonts w:ascii="HY신명조" w:eastAsia="HY신명조" w:hint="eastAsia"/>
          <w:bCs/>
          <w:lang w:eastAsia="ko-KR"/>
        </w:rPr>
      </w:pPr>
      <w:r w:rsidRPr="00EC73E2">
        <w:rPr>
          <w:rFonts w:ascii="HY신명조" w:eastAsia="HY신명조" w:hint="eastAsia"/>
          <w:bCs/>
          <w:lang w:eastAsia="ko-KR"/>
        </w:rPr>
        <w:t>2. 다만, 구주 인수의 이행 여부는</w:t>
      </w:r>
      <w:r w:rsidR="00503715">
        <w:rPr>
          <w:rFonts w:ascii="HY신명조" w:eastAsia="HY신명조" w:hint="eastAsia"/>
          <w:bCs/>
          <w:lang w:eastAsia="ko-KR"/>
        </w:rPr>
        <w:t xml:space="preserve"> </w:t>
      </w:r>
      <w:r w:rsidRPr="00EC73E2">
        <w:rPr>
          <w:rFonts w:ascii="HY신명조" w:eastAsia="HY신명조" w:hint="eastAsia"/>
          <w:bCs/>
          <w:lang w:eastAsia="ko-KR"/>
        </w:rPr>
        <w:t>신주 인수 계약의 효력 및 이행에 영향을 미치지 아니한다.</w:t>
      </w:r>
    </w:p>
    <w:p w14:paraId="7DDB6A86" w14:textId="77777777" w:rsidR="004B71A8" w:rsidRPr="00503715" w:rsidRDefault="004B71A8">
      <w:pPr>
        <w:rPr>
          <w:rFonts w:ascii="HY신명조" w:eastAsia="HY신명조" w:hint="eastAsia"/>
          <w:bCs/>
          <w:lang w:eastAsia="ko-KR"/>
        </w:rPr>
      </w:pPr>
    </w:p>
    <w:p w14:paraId="65929EC0" w14:textId="77777777" w:rsidR="004B71A8" w:rsidRPr="00EC73E2" w:rsidRDefault="00000000">
      <w:pPr>
        <w:rPr>
          <w:rFonts w:ascii="HY신명조" w:eastAsia="HY신명조" w:hint="eastAsia"/>
          <w:bCs/>
          <w:lang w:eastAsia="ko-KR"/>
        </w:rPr>
      </w:pPr>
      <w:r w:rsidRPr="00EC73E2">
        <w:rPr>
          <w:rFonts w:ascii="HY신명조" w:eastAsia="HY신명조" w:hint="eastAsia"/>
          <w:bCs/>
          <w:lang w:eastAsia="ko-KR"/>
        </w:rPr>
        <w:t>제6조 (기존 계약과의 관계)</w:t>
      </w:r>
    </w:p>
    <w:p w14:paraId="44E11746" w14:textId="77777777" w:rsidR="004B71A8" w:rsidRPr="00EC73E2" w:rsidRDefault="00000000">
      <w:pPr>
        <w:rPr>
          <w:rFonts w:ascii="HY신명조" w:eastAsia="HY신명조" w:hint="eastAsia"/>
          <w:bCs/>
          <w:lang w:eastAsia="ko-KR"/>
        </w:rPr>
      </w:pPr>
      <w:r w:rsidRPr="00EC73E2">
        <w:rPr>
          <w:rFonts w:ascii="HY신명조" w:eastAsia="HY신명조" w:hint="eastAsia"/>
          <w:bCs/>
          <w:lang w:eastAsia="ko-KR"/>
        </w:rPr>
        <w:t>1. 본 합의서는 기존에 체결된 유상증자 및 신주 인수 계약을 보완하는 합의서로서 효력을 가진다.</w:t>
      </w:r>
    </w:p>
    <w:p w14:paraId="0A46A503" w14:textId="77777777" w:rsidR="004B71A8" w:rsidRPr="00EC73E2" w:rsidRDefault="00000000">
      <w:pPr>
        <w:rPr>
          <w:rFonts w:ascii="HY신명조" w:eastAsia="HY신명조" w:hint="eastAsia"/>
          <w:bCs/>
          <w:lang w:eastAsia="ko-KR"/>
        </w:rPr>
      </w:pPr>
      <w:r w:rsidRPr="00EC73E2">
        <w:rPr>
          <w:rFonts w:ascii="HY신명조" w:eastAsia="HY신명조" w:hint="eastAsia"/>
          <w:bCs/>
          <w:lang w:eastAsia="ko-KR"/>
        </w:rPr>
        <w:t>2. 본 합의서와 기존 계약의 내용이 상충하는 경우, 본 합의서의 내용이 우선 적용된다.</w:t>
      </w:r>
    </w:p>
    <w:p w14:paraId="533509A1" w14:textId="77777777" w:rsidR="004B71A8" w:rsidRPr="00EC73E2" w:rsidRDefault="00000000">
      <w:pPr>
        <w:rPr>
          <w:rFonts w:ascii="HY신명조" w:eastAsia="HY신명조" w:hint="eastAsia"/>
          <w:bCs/>
          <w:lang w:eastAsia="ko-KR"/>
        </w:rPr>
      </w:pPr>
      <w:r w:rsidRPr="00EC73E2">
        <w:rPr>
          <w:rFonts w:ascii="HY신명조" w:eastAsia="HY신명조" w:hint="eastAsia"/>
          <w:bCs/>
          <w:lang w:eastAsia="ko-KR"/>
        </w:rPr>
        <w:t>3. 본 합의서에 정하지 아니한 사항은 기존 유상증자 및 신주 인수 계약에 따른다.</w:t>
      </w:r>
    </w:p>
    <w:p w14:paraId="34BF3F67" w14:textId="77777777" w:rsidR="004B71A8" w:rsidRPr="00EC73E2" w:rsidRDefault="004B71A8">
      <w:pPr>
        <w:rPr>
          <w:rFonts w:ascii="HY신명조" w:eastAsia="HY신명조" w:hint="eastAsia"/>
          <w:bCs/>
          <w:lang w:eastAsia="ko-KR"/>
        </w:rPr>
      </w:pPr>
    </w:p>
    <w:p w14:paraId="27F02B0F" w14:textId="77777777" w:rsidR="004B71A8" w:rsidRPr="00EC73E2" w:rsidRDefault="00000000">
      <w:pPr>
        <w:rPr>
          <w:rFonts w:ascii="HY신명조" w:eastAsia="HY신명조" w:hint="eastAsia"/>
          <w:bCs/>
          <w:lang w:eastAsia="ko-KR"/>
        </w:rPr>
      </w:pPr>
      <w:r w:rsidRPr="00EC73E2">
        <w:rPr>
          <w:rFonts w:ascii="HY신명조" w:eastAsia="HY신명조" w:hint="eastAsia"/>
          <w:bCs/>
          <w:lang w:eastAsia="ko-KR"/>
        </w:rPr>
        <w:t>제7조 (확인 및 면책)</w:t>
      </w:r>
    </w:p>
    <w:p w14:paraId="1E12A5A6" w14:textId="585489FD" w:rsidR="004B71A8" w:rsidRPr="00EC73E2" w:rsidRDefault="00000000">
      <w:pPr>
        <w:rPr>
          <w:rFonts w:ascii="HY신명조" w:eastAsia="HY신명조" w:hint="eastAsia"/>
          <w:bCs/>
          <w:lang w:eastAsia="ko-KR"/>
        </w:rPr>
      </w:pPr>
      <w:r w:rsidRPr="00EC73E2">
        <w:rPr>
          <w:rFonts w:ascii="HY신명조" w:eastAsia="HY신명조" w:hint="eastAsia"/>
          <w:bCs/>
          <w:lang w:eastAsia="ko-KR"/>
        </w:rPr>
        <w:t>1. 갑과 병은 미국 소송과 관련하여,</w:t>
      </w:r>
      <w:r w:rsidR="00503715">
        <w:rPr>
          <w:rFonts w:ascii="HY신명조" w:eastAsia="HY신명조" w:hint="eastAsia"/>
          <w:bCs/>
          <w:lang w:eastAsia="ko-KR"/>
        </w:rPr>
        <w:t xml:space="preserve"> </w:t>
      </w:r>
      <w:r w:rsidRPr="00EC73E2">
        <w:rPr>
          <w:rFonts w:ascii="HY신명조" w:eastAsia="HY신명조" w:hint="eastAsia"/>
          <w:bCs/>
          <w:lang w:eastAsia="ko-KR"/>
        </w:rPr>
        <w:t>본 합의서에 명시된 합의금 외에 추가적인 비용, 손해배상 또는 우발채무가</w:t>
      </w:r>
      <w:r w:rsidR="00503715">
        <w:rPr>
          <w:rFonts w:ascii="HY신명조" w:eastAsia="HY신명조" w:hint="eastAsia"/>
          <w:bCs/>
          <w:lang w:eastAsia="ko-KR"/>
        </w:rPr>
        <w:t xml:space="preserve"> </w:t>
      </w:r>
      <w:r w:rsidRPr="00EC73E2">
        <w:rPr>
          <w:rFonts w:ascii="HY신명조" w:eastAsia="HY신명조" w:hint="eastAsia"/>
          <w:bCs/>
          <w:lang w:eastAsia="ko-KR"/>
        </w:rPr>
        <w:t>을에게 귀속되지 아니함을 확인한다.</w:t>
      </w:r>
    </w:p>
    <w:p w14:paraId="07AD379B" w14:textId="51006C06" w:rsidR="004B71A8" w:rsidRPr="00EC73E2" w:rsidRDefault="00000000">
      <w:pPr>
        <w:rPr>
          <w:rFonts w:ascii="HY신명조" w:eastAsia="HY신명조" w:hint="eastAsia"/>
          <w:bCs/>
          <w:lang w:eastAsia="ko-KR"/>
        </w:rPr>
      </w:pPr>
      <w:r w:rsidRPr="00EC73E2">
        <w:rPr>
          <w:rFonts w:ascii="HY신명조" w:eastAsia="HY신명조" w:hint="eastAsia"/>
          <w:bCs/>
          <w:lang w:eastAsia="ko-KR"/>
        </w:rPr>
        <w:t>2. 본 합의에 따른 구주 인수는</w:t>
      </w:r>
      <w:r w:rsidR="00503715">
        <w:rPr>
          <w:rFonts w:ascii="HY신명조" w:eastAsia="HY신명조" w:hint="eastAsia"/>
          <w:bCs/>
          <w:lang w:eastAsia="ko-KR"/>
        </w:rPr>
        <w:t xml:space="preserve"> </w:t>
      </w:r>
      <w:r w:rsidRPr="00EC73E2">
        <w:rPr>
          <w:rFonts w:ascii="HY신명조" w:eastAsia="HY신명조" w:hint="eastAsia"/>
          <w:bCs/>
          <w:lang w:eastAsia="ko-KR"/>
        </w:rPr>
        <w:t>을의 지분율, 의결권 및 경영권에 불리하게 해석되지 아니한다.</w:t>
      </w:r>
    </w:p>
    <w:p w14:paraId="1B3AF839" w14:textId="77777777" w:rsidR="004B71A8" w:rsidRPr="00503715" w:rsidRDefault="004B71A8">
      <w:pPr>
        <w:rPr>
          <w:rFonts w:ascii="HY신명조" w:eastAsia="HY신명조" w:hint="eastAsia"/>
          <w:bCs/>
          <w:lang w:eastAsia="ko-KR"/>
        </w:rPr>
      </w:pPr>
    </w:p>
    <w:p w14:paraId="40515E0D" w14:textId="77777777" w:rsidR="004B71A8" w:rsidRPr="00EC73E2" w:rsidRDefault="00000000">
      <w:pPr>
        <w:rPr>
          <w:rFonts w:ascii="HY신명조" w:eastAsia="HY신명조" w:hint="eastAsia"/>
          <w:bCs/>
          <w:lang w:eastAsia="ko-KR"/>
        </w:rPr>
      </w:pPr>
      <w:r w:rsidRPr="00EC73E2">
        <w:rPr>
          <w:rFonts w:ascii="HY신명조" w:eastAsia="HY신명조" w:hint="eastAsia"/>
          <w:bCs/>
          <w:lang w:eastAsia="ko-KR"/>
        </w:rPr>
        <w:t>제8조 (효력)</w:t>
      </w:r>
    </w:p>
    <w:p w14:paraId="0C91ED2C" w14:textId="77777777" w:rsidR="004B71A8" w:rsidRPr="00EC73E2" w:rsidRDefault="00000000">
      <w:pPr>
        <w:rPr>
          <w:rFonts w:ascii="HY신명조" w:eastAsia="HY신명조" w:hint="eastAsia"/>
          <w:bCs/>
          <w:lang w:eastAsia="ko-KR"/>
        </w:rPr>
      </w:pPr>
      <w:r w:rsidRPr="00EC73E2">
        <w:rPr>
          <w:rFonts w:ascii="HY신명조" w:eastAsia="HY신명조" w:hint="eastAsia"/>
          <w:bCs/>
          <w:lang w:eastAsia="ko-KR"/>
        </w:rPr>
        <w:t>본 합의서는 갑</w:t>
      </w:r>
      <w:proofErr w:type="gramStart"/>
      <w:r w:rsidRPr="00EC73E2">
        <w:rPr>
          <w:rFonts w:ascii="HY신명조" w:eastAsia="HY신명조" w:hint="eastAsia"/>
          <w:bCs/>
          <w:lang w:eastAsia="ko-KR"/>
        </w:rPr>
        <w:t>, 을</w:t>
      </w:r>
      <w:proofErr w:type="gramEnd"/>
      <w:r w:rsidRPr="00EC73E2">
        <w:rPr>
          <w:rFonts w:ascii="HY신명조" w:eastAsia="HY신명조" w:hint="eastAsia"/>
          <w:bCs/>
          <w:lang w:eastAsia="ko-KR"/>
        </w:rPr>
        <w:t>, 병이 서명 또는 날인한 날부터 효력을 발생한다.</w:t>
      </w:r>
    </w:p>
    <w:p w14:paraId="5544594B" w14:textId="77777777" w:rsidR="004B71A8" w:rsidRPr="00EC73E2" w:rsidRDefault="004B71A8">
      <w:pPr>
        <w:rPr>
          <w:rFonts w:ascii="HY신명조" w:eastAsia="HY신명조" w:hint="eastAsia"/>
          <w:bCs/>
          <w:lang w:eastAsia="ko-KR"/>
        </w:rPr>
      </w:pPr>
    </w:p>
    <w:p w14:paraId="3A2287CF" w14:textId="006A4F07" w:rsidR="004B71A8" w:rsidRPr="00EC73E2" w:rsidRDefault="00000000" w:rsidP="00AB6E39">
      <w:pPr>
        <w:jc w:val="center"/>
        <w:rPr>
          <w:rFonts w:ascii="HY신명조" w:eastAsia="HY신명조" w:hint="eastAsia"/>
          <w:bCs/>
          <w:lang w:eastAsia="ko-KR"/>
        </w:rPr>
      </w:pPr>
      <w:r w:rsidRPr="00EC73E2">
        <w:rPr>
          <w:rFonts w:ascii="HY신명조" w:eastAsia="HY신명조" w:hint="eastAsia"/>
          <w:bCs/>
          <w:lang w:eastAsia="ko-KR"/>
        </w:rPr>
        <w:lastRenderedPageBreak/>
        <w:t>202</w:t>
      </w:r>
      <w:r w:rsidR="00503715">
        <w:rPr>
          <w:rFonts w:ascii="HY신명조" w:eastAsia="HY신명조" w:hint="eastAsia"/>
          <w:bCs/>
          <w:lang w:eastAsia="ko-KR"/>
        </w:rPr>
        <w:t>6</w:t>
      </w:r>
      <w:r w:rsidRPr="00EC73E2">
        <w:rPr>
          <w:rFonts w:ascii="HY신명조" w:eastAsia="HY신명조" w:hint="eastAsia"/>
          <w:bCs/>
          <w:lang w:eastAsia="ko-KR"/>
        </w:rPr>
        <w:t xml:space="preserve">년    </w:t>
      </w:r>
      <w:r w:rsidR="00AB6E39">
        <w:rPr>
          <w:rFonts w:ascii="HY신명조" w:eastAsia="HY신명조" w:hint="eastAsia"/>
          <w:bCs/>
          <w:lang w:eastAsia="ko-KR"/>
        </w:rPr>
        <w:t>01</w:t>
      </w:r>
      <w:r w:rsidRPr="00EC73E2">
        <w:rPr>
          <w:rFonts w:ascii="HY신명조" w:eastAsia="HY신명조" w:hint="eastAsia"/>
          <w:bCs/>
          <w:lang w:eastAsia="ko-KR"/>
        </w:rPr>
        <w:t xml:space="preserve">월    </w:t>
      </w:r>
      <w:r w:rsidR="00AB6E39">
        <w:rPr>
          <w:rFonts w:ascii="HY신명조" w:eastAsia="HY신명조" w:hint="eastAsia"/>
          <w:bCs/>
          <w:lang w:eastAsia="ko-KR"/>
        </w:rPr>
        <w:t>07</w:t>
      </w:r>
      <w:r w:rsidRPr="00EC73E2">
        <w:rPr>
          <w:rFonts w:ascii="HY신명조" w:eastAsia="HY신명조" w:hint="eastAsia"/>
          <w:bCs/>
          <w:lang w:eastAsia="ko-KR"/>
        </w:rPr>
        <w:t>일</w:t>
      </w:r>
    </w:p>
    <w:p w14:paraId="59C0E9D0" w14:textId="77777777" w:rsidR="004B71A8" w:rsidRPr="00EC73E2" w:rsidRDefault="004B71A8">
      <w:pPr>
        <w:rPr>
          <w:rFonts w:ascii="HY신명조" w:eastAsia="HY신명조" w:hint="eastAsia"/>
          <w:bCs/>
          <w:lang w:eastAsia="ko-KR"/>
        </w:rPr>
      </w:pPr>
    </w:p>
    <w:p w14:paraId="58D6B3B1" w14:textId="77777777" w:rsidR="004B71A8" w:rsidRDefault="00000000">
      <w:pPr>
        <w:rPr>
          <w:rFonts w:ascii="HY신명조" w:eastAsia="HY신명조"/>
          <w:bCs/>
          <w:lang w:eastAsia="ko-KR"/>
        </w:rPr>
      </w:pPr>
      <w:r w:rsidRPr="00EC73E2">
        <w:rPr>
          <w:rFonts w:ascii="HY신명조" w:eastAsia="HY신명조" w:hint="eastAsia"/>
          <w:bCs/>
          <w:lang w:eastAsia="ko-KR"/>
        </w:rPr>
        <w:t xml:space="preserve">갑: 주식회사 </w:t>
      </w:r>
      <w:proofErr w:type="spellStart"/>
      <w:r w:rsidRPr="00EC73E2">
        <w:rPr>
          <w:rFonts w:ascii="HY신명조" w:eastAsia="HY신명조" w:hint="eastAsia"/>
          <w:bCs/>
          <w:lang w:eastAsia="ko-KR"/>
        </w:rPr>
        <w:t>셀루메드</w:t>
      </w:r>
      <w:proofErr w:type="spellEnd"/>
    </w:p>
    <w:p w14:paraId="5AFEC8FD" w14:textId="6CCF3B0F" w:rsidR="005069B5" w:rsidRPr="00EC73E2" w:rsidRDefault="005069B5">
      <w:pPr>
        <w:rPr>
          <w:rFonts w:ascii="HY신명조" w:eastAsia="HY신명조" w:hint="eastAsia"/>
          <w:bCs/>
          <w:lang w:eastAsia="ko-KR"/>
        </w:rPr>
      </w:pPr>
      <w:r w:rsidRPr="005069B5">
        <w:rPr>
          <w:rFonts w:ascii="HY신명조" w:eastAsia="HY신명조" w:hint="eastAsia"/>
          <w:bCs/>
          <w:lang w:eastAsia="ko-KR"/>
        </w:rPr>
        <w:t>서울 금천구 디지털로 130, 4층 402호 (가산동, 남성프라자)</w:t>
      </w:r>
    </w:p>
    <w:p w14:paraId="3FB8730E" w14:textId="481AE77F" w:rsidR="004B71A8" w:rsidRPr="00EC73E2" w:rsidRDefault="00000000">
      <w:pPr>
        <w:rPr>
          <w:rFonts w:ascii="HY신명조" w:eastAsia="HY신명조" w:hint="eastAsia"/>
          <w:bCs/>
          <w:lang w:eastAsia="ko-KR"/>
        </w:rPr>
      </w:pPr>
      <w:r w:rsidRPr="00EC73E2">
        <w:rPr>
          <w:rFonts w:ascii="HY신명조" w:eastAsia="HY신명조" w:hint="eastAsia"/>
          <w:bCs/>
          <w:lang w:eastAsia="ko-KR"/>
        </w:rPr>
        <w:t xml:space="preserve">대표이사:  </w:t>
      </w:r>
      <w:proofErr w:type="gramStart"/>
      <w:r w:rsidR="005069B5">
        <w:rPr>
          <w:rFonts w:ascii="HY신명조" w:eastAsia="HY신명조" w:hint="eastAsia"/>
          <w:bCs/>
          <w:lang w:eastAsia="ko-KR"/>
        </w:rPr>
        <w:t>유인수</w:t>
      </w:r>
      <w:r w:rsidRPr="00EC73E2">
        <w:rPr>
          <w:rFonts w:ascii="HY신명조" w:eastAsia="HY신명조" w:hint="eastAsia"/>
          <w:bCs/>
          <w:lang w:eastAsia="ko-KR"/>
        </w:rPr>
        <w:t xml:space="preserve"> </w:t>
      </w:r>
      <w:r w:rsidR="00EB1093">
        <w:rPr>
          <w:rFonts w:ascii="HY신명조" w:eastAsia="HY신명조" w:hint="eastAsia"/>
          <w:bCs/>
          <w:lang w:eastAsia="ko-KR"/>
        </w:rPr>
        <w:t xml:space="preserve"> </w:t>
      </w:r>
      <w:r w:rsidRPr="00EC73E2">
        <w:rPr>
          <w:rFonts w:ascii="HY신명조" w:eastAsia="HY신명조" w:hint="eastAsia"/>
          <w:bCs/>
          <w:lang w:eastAsia="ko-KR"/>
        </w:rPr>
        <w:t>(</w:t>
      </w:r>
      <w:proofErr w:type="gramEnd"/>
      <w:r w:rsidRPr="00EC73E2">
        <w:rPr>
          <w:rFonts w:ascii="HY신명조" w:eastAsia="HY신명조" w:hint="eastAsia"/>
          <w:bCs/>
          <w:lang w:eastAsia="ko-KR"/>
        </w:rPr>
        <w:t>인)</w:t>
      </w:r>
    </w:p>
    <w:p w14:paraId="2222AD30" w14:textId="77777777" w:rsidR="004B71A8" w:rsidRPr="00EC73E2" w:rsidRDefault="004B71A8">
      <w:pPr>
        <w:rPr>
          <w:rFonts w:ascii="HY신명조" w:eastAsia="HY신명조" w:hint="eastAsia"/>
          <w:bCs/>
          <w:lang w:eastAsia="ko-KR"/>
        </w:rPr>
      </w:pPr>
    </w:p>
    <w:p w14:paraId="275AE0C2" w14:textId="77777777" w:rsidR="004B71A8" w:rsidRDefault="00000000">
      <w:pPr>
        <w:rPr>
          <w:rFonts w:ascii="HY신명조" w:eastAsia="HY신명조"/>
          <w:bCs/>
          <w:lang w:eastAsia="ko-KR"/>
        </w:rPr>
      </w:pPr>
      <w:r w:rsidRPr="00EC73E2">
        <w:rPr>
          <w:rFonts w:ascii="HY신명조" w:eastAsia="HY신명조" w:hint="eastAsia"/>
          <w:bCs/>
          <w:lang w:eastAsia="ko-KR"/>
        </w:rPr>
        <w:t xml:space="preserve">을: </w:t>
      </w:r>
      <w:proofErr w:type="spellStart"/>
      <w:r w:rsidRPr="00EC73E2">
        <w:rPr>
          <w:rFonts w:ascii="HY신명조" w:eastAsia="HY신명조" w:hint="eastAsia"/>
          <w:bCs/>
          <w:lang w:eastAsia="ko-KR"/>
        </w:rPr>
        <w:t>티디랜드마크조합</w:t>
      </w:r>
      <w:proofErr w:type="spellEnd"/>
      <w:r w:rsidRPr="00EC73E2">
        <w:rPr>
          <w:rFonts w:ascii="HY신명조" w:eastAsia="HY신명조" w:hint="eastAsia"/>
          <w:bCs/>
          <w:lang w:eastAsia="ko-KR"/>
        </w:rPr>
        <w:t xml:space="preserve"> 1호</w:t>
      </w:r>
    </w:p>
    <w:p w14:paraId="3F0FB935" w14:textId="26F0E2F7" w:rsidR="00EB1093" w:rsidRPr="00EC73E2" w:rsidRDefault="00EB1093">
      <w:pPr>
        <w:rPr>
          <w:rFonts w:ascii="HY신명조" w:eastAsia="HY신명조" w:hint="eastAsia"/>
          <w:bCs/>
          <w:lang w:eastAsia="ko-KR"/>
        </w:rPr>
      </w:pPr>
      <w:r w:rsidRPr="00EB1093">
        <w:rPr>
          <w:rFonts w:ascii="HY신명조" w:eastAsia="HY신명조" w:hint="eastAsia"/>
          <w:bCs/>
          <w:lang w:eastAsia="ko-KR"/>
        </w:rPr>
        <w:t>서울특별시 영등포구 63로, 40, 9층 910호(여의도동, 라이프오피스텔)</w:t>
      </w:r>
    </w:p>
    <w:p w14:paraId="646D2F8B" w14:textId="7C6BA160" w:rsidR="004B71A8" w:rsidRPr="00EC73E2" w:rsidRDefault="00000000">
      <w:pPr>
        <w:rPr>
          <w:rFonts w:ascii="HY신명조" w:eastAsia="HY신명조" w:hint="eastAsia"/>
          <w:bCs/>
          <w:lang w:eastAsia="ko-KR"/>
        </w:rPr>
      </w:pPr>
      <w:r w:rsidRPr="00EC73E2">
        <w:rPr>
          <w:rFonts w:ascii="HY신명조" w:eastAsia="HY신명조" w:hint="eastAsia"/>
          <w:bCs/>
          <w:lang w:eastAsia="ko-KR"/>
        </w:rPr>
        <w:t xml:space="preserve">대표자:  </w:t>
      </w:r>
      <w:proofErr w:type="gramStart"/>
      <w:r w:rsidR="00EB1093">
        <w:rPr>
          <w:rFonts w:ascii="HY신명조" w:eastAsia="HY신명조" w:hint="eastAsia"/>
          <w:bCs/>
          <w:lang w:eastAsia="ko-KR"/>
        </w:rPr>
        <w:t xml:space="preserve">진광현  </w:t>
      </w:r>
      <w:r w:rsidRPr="00EC73E2">
        <w:rPr>
          <w:rFonts w:ascii="HY신명조" w:eastAsia="HY신명조" w:hint="eastAsia"/>
          <w:bCs/>
          <w:lang w:eastAsia="ko-KR"/>
        </w:rPr>
        <w:t>(</w:t>
      </w:r>
      <w:proofErr w:type="gramEnd"/>
      <w:r w:rsidRPr="00EC73E2">
        <w:rPr>
          <w:rFonts w:ascii="HY신명조" w:eastAsia="HY신명조" w:hint="eastAsia"/>
          <w:bCs/>
          <w:lang w:eastAsia="ko-KR"/>
        </w:rPr>
        <w:t>인)</w:t>
      </w:r>
    </w:p>
    <w:p w14:paraId="4BC5C2C2" w14:textId="77777777" w:rsidR="004B71A8" w:rsidRPr="00EC73E2" w:rsidRDefault="004B71A8">
      <w:pPr>
        <w:rPr>
          <w:rFonts w:ascii="HY신명조" w:eastAsia="HY신명조" w:hint="eastAsia"/>
          <w:bCs/>
          <w:lang w:eastAsia="ko-KR"/>
        </w:rPr>
      </w:pPr>
    </w:p>
    <w:p w14:paraId="7CCD6F74" w14:textId="77777777" w:rsidR="004B71A8" w:rsidRDefault="00000000">
      <w:pPr>
        <w:rPr>
          <w:rFonts w:ascii="HY신명조" w:eastAsia="HY신명조"/>
          <w:bCs/>
          <w:lang w:eastAsia="ko-KR"/>
        </w:rPr>
      </w:pPr>
      <w:r w:rsidRPr="00EC73E2">
        <w:rPr>
          <w:rFonts w:ascii="HY신명조" w:eastAsia="HY신명조" w:hint="eastAsia"/>
          <w:bCs/>
          <w:lang w:eastAsia="ko-KR"/>
        </w:rPr>
        <w:t xml:space="preserve">병: 주식회사 </w:t>
      </w:r>
      <w:proofErr w:type="spellStart"/>
      <w:r w:rsidRPr="00EC73E2">
        <w:rPr>
          <w:rFonts w:ascii="HY신명조" w:eastAsia="HY신명조" w:hint="eastAsia"/>
          <w:bCs/>
          <w:lang w:eastAsia="ko-KR"/>
        </w:rPr>
        <w:t>인스코비</w:t>
      </w:r>
      <w:proofErr w:type="spellEnd"/>
    </w:p>
    <w:p w14:paraId="4B2BD7E7" w14:textId="538E4750" w:rsidR="00AD683D" w:rsidRPr="00AD683D" w:rsidRDefault="00AD683D">
      <w:pPr>
        <w:rPr>
          <w:rFonts w:ascii="HY신명조" w:eastAsia="HY신명조" w:hint="eastAsia"/>
          <w:bCs/>
          <w:lang w:eastAsia="ko-KR"/>
        </w:rPr>
      </w:pPr>
      <w:r w:rsidRPr="00AD683D">
        <w:rPr>
          <w:rFonts w:ascii="HY신명조" w:eastAsia="HY신명조" w:hint="eastAsia"/>
          <w:bCs/>
          <w:lang w:eastAsia="ko-KR"/>
        </w:rPr>
        <w:t>서울</w:t>
      </w:r>
      <w:r w:rsidRPr="00AD683D">
        <w:rPr>
          <w:rFonts w:ascii="HY신명조" w:eastAsia="HY신명조"/>
          <w:bCs/>
          <w:lang w:eastAsia="ko-KR"/>
        </w:rPr>
        <w:t xml:space="preserve"> </w:t>
      </w:r>
      <w:r w:rsidRPr="00AD683D">
        <w:rPr>
          <w:rFonts w:ascii="HY신명조" w:eastAsia="HY신명조" w:hint="eastAsia"/>
          <w:bCs/>
          <w:lang w:eastAsia="ko-KR"/>
        </w:rPr>
        <w:t>금천구</w:t>
      </w:r>
      <w:r w:rsidRPr="00AD683D">
        <w:rPr>
          <w:rFonts w:ascii="HY신명조" w:eastAsia="HY신명조"/>
          <w:bCs/>
          <w:lang w:eastAsia="ko-KR"/>
        </w:rPr>
        <w:t xml:space="preserve"> </w:t>
      </w:r>
      <w:r w:rsidRPr="00AD683D">
        <w:rPr>
          <w:rFonts w:ascii="HY신명조" w:eastAsia="HY신명조" w:hint="eastAsia"/>
          <w:bCs/>
          <w:lang w:eastAsia="ko-KR"/>
        </w:rPr>
        <w:t>디지털로</w:t>
      </w:r>
      <w:r w:rsidRPr="00AD683D">
        <w:rPr>
          <w:rFonts w:ascii="HY신명조" w:eastAsia="HY신명조"/>
          <w:bCs/>
          <w:lang w:eastAsia="ko-KR"/>
        </w:rPr>
        <w:t xml:space="preserve"> 130, 6</w:t>
      </w:r>
      <w:r w:rsidRPr="00AD683D">
        <w:rPr>
          <w:rFonts w:ascii="HY신명조" w:eastAsia="HY신명조" w:hint="eastAsia"/>
          <w:bCs/>
          <w:lang w:eastAsia="ko-KR"/>
        </w:rPr>
        <w:t>층</w:t>
      </w:r>
      <w:r w:rsidRPr="00AD683D">
        <w:rPr>
          <w:rFonts w:ascii="HY신명조" w:eastAsia="HY신명조"/>
          <w:bCs/>
          <w:lang w:eastAsia="ko-KR"/>
        </w:rPr>
        <w:t xml:space="preserve"> 613</w:t>
      </w:r>
      <w:r w:rsidRPr="00AD683D">
        <w:rPr>
          <w:rFonts w:ascii="HY신명조" w:eastAsia="HY신명조" w:hint="eastAsia"/>
          <w:bCs/>
          <w:lang w:eastAsia="ko-KR"/>
        </w:rPr>
        <w:t>호</w:t>
      </w:r>
      <w:r w:rsidRPr="00AD683D">
        <w:rPr>
          <w:rFonts w:ascii="HY신명조" w:eastAsia="HY신명조"/>
          <w:bCs/>
          <w:lang w:eastAsia="ko-KR"/>
        </w:rPr>
        <w:t xml:space="preserve"> (</w:t>
      </w:r>
      <w:r w:rsidRPr="00AD683D">
        <w:rPr>
          <w:rFonts w:ascii="HY신명조" w:eastAsia="HY신명조" w:hint="eastAsia"/>
          <w:bCs/>
          <w:lang w:eastAsia="ko-KR"/>
        </w:rPr>
        <w:t>가산동</w:t>
      </w:r>
      <w:r w:rsidRPr="00AD683D">
        <w:rPr>
          <w:rFonts w:ascii="HY신명조" w:eastAsia="HY신명조"/>
          <w:bCs/>
          <w:lang w:eastAsia="ko-KR"/>
        </w:rPr>
        <w:t xml:space="preserve">, </w:t>
      </w:r>
      <w:r w:rsidRPr="00AD683D">
        <w:rPr>
          <w:rFonts w:ascii="HY신명조" w:eastAsia="HY신명조" w:hint="eastAsia"/>
          <w:bCs/>
          <w:lang w:eastAsia="ko-KR"/>
        </w:rPr>
        <w:t>남성프라자</w:t>
      </w:r>
      <w:r w:rsidRPr="00AD683D">
        <w:rPr>
          <w:rFonts w:ascii="HY신명조" w:eastAsia="HY신명조"/>
          <w:bCs/>
          <w:lang w:eastAsia="ko-KR"/>
        </w:rPr>
        <w:t>)</w:t>
      </w:r>
    </w:p>
    <w:p w14:paraId="7039B351" w14:textId="0CD97B33" w:rsidR="004B71A8" w:rsidRPr="00EC73E2" w:rsidRDefault="00000000">
      <w:pPr>
        <w:rPr>
          <w:rFonts w:ascii="HY신명조" w:eastAsia="HY신명조" w:hint="eastAsia"/>
          <w:bCs/>
          <w:lang w:eastAsia="ko-KR"/>
        </w:rPr>
      </w:pPr>
      <w:proofErr w:type="spellStart"/>
      <w:r w:rsidRPr="00EC73E2">
        <w:rPr>
          <w:rFonts w:ascii="HY신명조" w:eastAsia="HY신명조" w:hint="eastAsia"/>
          <w:bCs/>
        </w:rPr>
        <w:t>대표이사</w:t>
      </w:r>
      <w:proofErr w:type="spellEnd"/>
      <w:r w:rsidRPr="00EC73E2">
        <w:rPr>
          <w:rFonts w:ascii="HY신명조" w:eastAsia="HY신명조" w:hint="eastAsia"/>
          <w:bCs/>
        </w:rPr>
        <w:t xml:space="preserve">: </w:t>
      </w:r>
      <w:proofErr w:type="gramStart"/>
      <w:r w:rsidR="00AD683D">
        <w:rPr>
          <w:rFonts w:ascii="HY신명조" w:eastAsia="HY신명조" w:hint="eastAsia"/>
          <w:bCs/>
          <w:lang w:eastAsia="ko-KR"/>
        </w:rPr>
        <w:t>유인수</w:t>
      </w:r>
      <w:r w:rsidR="00AD683D" w:rsidRPr="00EC73E2">
        <w:rPr>
          <w:rFonts w:ascii="HY신명조" w:eastAsia="HY신명조" w:hint="eastAsia"/>
          <w:bCs/>
          <w:lang w:eastAsia="ko-KR"/>
        </w:rPr>
        <w:t xml:space="preserve"> </w:t>
      </w:r>
      <w:r w:rsidR="00AD683D">
        <w:rPr>
          <w:rFonts w:ascii="HY신명조" w:eastAsia="HY신명조" w:hint="eastAsia"/>
          <w:bCs/>
          <w:lang w:eastAsia="ko-KR"/>
        </w:rPr>
        <w:t xml:space="preserve"> </w:t>
      </w:r>
      <w:r w:rsidR="00AD683D" w:rsidRPr="00EC73E2">
        <w:rPr>
          <w:rFonts w:ascii="HY신명조" w:eastAsia="HY신명조" w:hint="eastAsia"/>
          <w:bCs/>
          <w:lang w:eastAsia="ko-KR"/>
        </w:rPr>
        <w:t>(</w:t>
      </w:r>
      <w:proofErr w:type="gramEnd"/>
      <w:r w:rsidR="00AD683D" w:rsidRPr="00EC73E2">
        <w:rPr>
          <w:rFonts w:ascii="HY신명조" w:eastAsia="HY신명조" w:hint="eastAsia"/>
          <w:bCs/>
          <w:lang w:eastAsia="ko-KR"/>
        </w:rPr>
        <w:t>인)</w:t>
      </w:r>
    </w:p>
    <w:p w14:paraId="70A12621" w14:textId="77777777" w:rsidR="004B71A8" w:rsidRPr="00EC73E2" w:rsidRDefault="004B71A8">
      <w:pPr>
        <w:rPr>
          <w:rFonts w:ascii="HY신명조" w:eastAsia="HY신명조" w:hint="eastAsia"/>
          <w:bCs/>
        </w:rPr>
      </w:pPr>
    </w:p>
    <w:sectPr w:rsidR="004B71A8" w:rsidRPr="00EC73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3384165">
    <w:abstractNumId w:val="8"/>
  </w:num>
  <w:num w:numId="2" w16cid:durableId="1766656047">
    <w:abstractNumId w:val="6"/>
  </w:num>
  <w:num w:numId="3" w16cid:durableId="1341009170">
    <w:abstractNumId w:val="5"/>
  </w:num>
  <w:num w:numId="4" w16cid:durableId="1161892072">
    <w:abstractNumId w:val="4"/>
  </w:num>
  <w:num w:numId="5" w16cid:durableId="1717311823">
    <w:abstractNumId w:val="7"/>
  </w:num>
  <w:num w:numId="6" w16cid:durableId="7604226">
    <w:abstractNumId w:val="3"/>
  </w:num>
  <w:num w:numId="7" w16cid:durableId="773479927">
    <w:abstractNumId w:val="2"/>
  </w:num>
  <w:num w:numId="8" w16cid:durableId="1755779476">
    <w:abstractNumId w:val="1"/>
  </w:num>
  <w:num w:numId="9" w16cid:durableId="1854223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43AC"/>
    <w:rsid w:val="0029458C"/>
    <w:rsid w:val="0029639D"/>
    <w:rsid w:val="00315C7D"/>
    <w:rsid w:val="00326F90"/>
    <w:rsid w:val="004012DE"/>
    <w:rsid w:val="004B71A8"/>
    <w:rsid w:val="00503715"/>
    <w:rsid w:val="005069B5"/>
    <w:rsid w:val="00535B4C"/>
    <w:rsid w:val="00697D2F"/>
    <w:rsid w:val="006B55BA"/>
    <w:rsid w:val="00717CD7"/>
    <w:rsid w:val="00A17E54"/>
    <w:rsid w:val="00A531F1"/>
    <w:rsid w:val="00AA1D8D"/>
    <w:rsid w:val="00AB6E39"/>
    <w:rsid w:val="00AD683D"/>
    <w:rsid w:val="00B14CFE"/>
    <w:rsid w:val="00B47730"/>
    <w:rsid w:val="00C56596"/>
    <w:rsid w:val="00CB0664"/>
    <w:rsid w:val="00CB5CCD"/>
    <w:rsid w:val="00DF6973"/>
    <w:rsid w:val="00EB1093"/>
    <w:rsid w:val="00EC73E2"/>
    <w:rsid w:val="00F260D8"/>
    <w:rsid w:val="00FB1354"/>
    <w:rsid w:val="00FC693F"/>
    <w:rsid w:val="00FE2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9202F8"/>
  <w14:defaultImageDpi w14:val="300"/>
  <w15:docId w15:val="{28FCD27D-7197-46EB-A455-EBE2BFFCB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7164</cp:lastModifiedBy>
  <cp:revision>2</cp:revision>
  <dcterms:created xsi:type="dcterms:W3CDTF">2026-01-07T03:15:00Z</dcterms:created>
  <dcterms:modified xsi:type="dcterms:W3CDTF">2026-01-07T03:15:00Z</dcterms:modified>
  <cp:category/>
</cp:coreProperties>
</file>